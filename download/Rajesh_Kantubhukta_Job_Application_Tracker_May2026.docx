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4C75"/>
          <w:sz w:val="44"/>
        </w:rPr>
        <w:t>RAJESH KANTUBHUKTA</w:t>
      </w:r>
    </w:p>
    <w:p>
      <w:pPr>
        <w:jc w:val="center"/>
      </w:pPr>
      <w:r>
        <w:rPr>
          <w:b/>
          <w:color w:val="3282B8"/>
          <w:sz w:val="28"/>
        </w:rPr>
        <w:t>Job Application Tracker — May 2026</w:t>
      </w:r>
    </w:p>
    <w:p>
      <w:pPr>
        <w:jc w:val="center"/>
      </w:pPr>
      <w:r>
        <w:rPr>
          <w:color w:val="555555"/>
          <w:sz w:val="22"/>
        </w:rPr>
        <w:t>Director of Revenue Cycle Operations | 16+ Years Healthcare RCM + AI</w:t>
      </w:r>
    </w:p>
    <w:p>
      <w:pPr>
        <w:jc w:val="center"/>
      </w:pPr>
      <w:r>
        <w:rPr>
          <w:color w:val="555555"/>
          <w:sz w:val="18"/>
        </w:rPr>
        <w:t>sriraajj@gmail.com | +91 9000111537 | rajeshkantubhukta.github.io | LinkedIn/AgentWorksLab</w:t>
      </w:r>
    </w:p>
    <w:p/>
    <w:p>
      <w:r>
        <w:rPr>
          <w:b/>
          <w:color w:val="0F4C75"/>
          <w:sz w:val="28"/>
        </w:rPr>
        <w:t>APPLICATION STATUS SUMMARY</w:t>
      </w:r>
    </w:p>
    <w:p>
      <w:r>
        <w:rPr>
          <w:b/>
          <w:color w:val="1A1A2E"/>
          <w:sz w:val="20"/>
        </w:rPr>
        <w:t>Total Applications Submitted: 6  |  Manual Applications Needed: 6  |  Total Opportunities: 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f4c75"/>
          </w:tcPr>
          <w:p>
            <w:r>
              <w:rPr>
                <w:b/>
                <w:color w:val="FFFFFF"/>
                <w:sz w:val="18"/>
              </w:rPr>
              <w:t>Company</w:t>
            </w:r>
          </w:p>
        </w:tc>
        <w:tc>
          <w:tcPr>
            <w:tcW w:type="dxa" w:w="1728"/>
            <w:shd w:fill="0f4c75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1728"/>
            <w:shd w:fill="0f4c75"/>
          </w:tcPr>
          <w:p>
            <w:r>
              <w:rPr>
                <w:b/>
                <w:color w:val="FFFFFF"/>
                <w:sz w:val="18"/>
              </w:rPr>
              <w:t>Package</w:t>
            </w:r>
          </w:p>
        </w:tc>
        <w:tc>
          <w:tcPr>
            <w:tcW w:type="dxa" w:w="1728"/>
            <w:shd w:fill="0f4c75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728"/>
            <w:shd w:fill="0f4c75"/>
          </w:tcPr>
          <w:p>
            <w:r>
              <w:rPr>
                <w:b/>
                <w:color w:val="FFFFFF"/>
                <w:sz w:val="18"/>
              </w:rPr>
              <w:t>How Applied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HealthRecon Connect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VP RCM Operations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$150K-$180K Remote</w:t>
            </w:r>
          </w:p>
        </w:tc>
        <w:tc>
          <w:tcPr>
            <w:tcW w:type="dxa" w:w="1728"/>
          </w:tcPr>
          <w:p>
            <w:r>
              <w:rPr>
                <w:b/>
                <w:color w:val="0A8043"/>
                <w:sz w:val="18"/>
              </w:rPr>
              <w:t>SUBMITTED (3 roles)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Browser Automation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Genesis Orthopedics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Director of Revenue Cycle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India Remote</w:t>
            </w:r>
          </w:p>
        </w:tc>
        <w:tc>
          <w:tcPr>
            <w:tcW w:type="dxa" w:w="1728"/>
          </w:tcPr>
          <w:p>
            <w:r>
              <w:rPr>
                <w:b/>
                <w:color w:val="0A8043"/>
                <w:sz w:val="18"/>
              </w:rPr>
              <w:t>SUBMITTED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Workable (Browser)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Freenome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VP Revenue Cycle Management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Remote + 25% travel</w:t>
            </w:r>
          </w:p>
        </w:tc>
        <w:tc>
          <w:tcPr>
            <w:tcW w:type="dxa" w:w="1728"/>
          </w:tcPr>
          <w:p>
            <w:r>
              <w:rPr>
                <w:b/>
                <w:color w:val="0A8043"/>
                <w:sz w:val="18"/>
              </w:rPr>
              <w:t>SUBMITTED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Greenhouse (Browser)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NIVA Health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Revenue Cycle Manager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$75K+ Remote</w:t>
            </w:r>
          </w:p>
        </w:tc>
        <w:tc>
          <w:tcPr>
            <w:tcW w:type="dxa" w:w="1728"/>
          </w:tcPr>
          <w:p>
            <w:r>
              <w:rPr>
                <w:b/>
                <w:color w:val="0A8043"/>
                <w:sz w:val="18"/>
              </w:rPr>
              <w:t>SUBMITTED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Workable (Browser)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 RCM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Director RCM Operations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$110K-$148K / L30-50L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PARTIAL (resume uploaded)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Workday (needs manual)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Plutus Health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Director RCM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L35L-L55L Hybrid Hyd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NEEDS MANUAL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Website form</w:t>
            </w:r>
          </w:p>
        </w:tc>
      </w:tr>
    </w:tbl>
    <w:p/>
    <w:p>
      <w:r>
        <w:rPr>
          <w:b/>
          <w:color w:val="0F4C75"/>
          <w:sz w:val="28"/>
        </w:rPr>
        <w:t>MANUAL APPLICATIONS NEEDED (Apply Links + Instructions)</w:t>
      </w:r>
    </w:p>
    <w:p>
      <w:r>
        <w:rPr>
          <w:color w:val="555555"/>
          <w:sz w:val="20"/>
        </w:rPr>
        <w:t>These companies have complex Workday or custom application forms that require manual submission. Your tailored resume and cover letter PDFs are included in the download folder.</w:t>
      </w:r>
    </w:p>
    <w:p>
      <w:r>
        <w:rPr>
          <w:b/>
          <w:color w:val="0F4C75"/>
          <w:sz w:val="22"/>
        </w:rPr>
        <w:t>CorroHealth  —  VP RCM Operations</w:t>
      </w:r>
    </w:p>
    <w:p>
      <w:r>
        <w:rPr>
          <w:color w:val="555555"/>
          <w:sz w:val="19"/>
        </w:rPr>
        <w:t>Location: Noida, India</w:t>
      </w:r>
    </w:p>
    <w:p>
      <w:r>
        <w:rPr>
          <w:sz w:val="20"/>
        </w:rPr>
        <w:t>Why You: AI analytics + RCM. Your exact VP-level role at an AI-powered RCM company. Technology-driven transformation.</w:t>
      </w:r>
    </w:p>
    <w:p>
      <w:r>
        <w:rPr>
          <w:b/>
          <w:sz w:val="19"/>
        </w:rPr>
        <w:t xml:space="preserve">Apply URL: </w:t>
      </w:r>
      <w:r>
        <w:rPr>
          <w:color w:val="3282B8"/>
          <w:sz w:val="19"/>
        </w:rPr>
        <w:t>https://corrohealth.wd1.myworkdayjobs.com/en-US/CorroHealthIndia/job/VP-RCM-Operations_JR104933</w:t>
      </w:r>
    </w:p>
    <w:p>
      <w:r>
        <w:rPr>
          <w:b/>
          <w:sz w:val="19"/>
        </w:rPr>
        <w:t xml:space="preserve">Resume: </w:t>
      </w:r>
      <w:r>
        <w:rPr>
          <w:sz w:val="19"/>
        </w:rPr>
        <w:t>Resume_CorroHealth.pdf</w:t>
      </w:r>
      <w:r>
        <w:rPr>
          <w:b/>
          <w:sz w:val="19"/>
        </w:rPr>
        <w:t xml:space="preserve">   |   Cover Letter: </w:t>
      </w:r>
      <w:r>
        <w:rPr>
          <w:sz w:val="19"/>
        </w:rPr>
        <w:t>Cover_CorroHealth.pdf</w:t>
      </w:r>
    </w:p>
    <w:p>
      <w:r>
        <w:rPr>
          <w:b/>
          <w:sz w:val="19"/>
        </w:rPr>
        <w:t xml:space="preserve">Notes: </w:t>
      </w:r>
      <w:r>
        <w:rPr>
          <w:color w:val="555555"/>
          <w:sz w:val="19"/>
        </w:rPr>
        <w:t>Workday application - need to create account first. Use sriraajj@gmail.com. Job ID: JR104933.</w:t>
      </w:r>
    </w:p>
    <w:p>
      <w:pPr>
        <w:spacing w:before="40" w:after="12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F4C75"/>
          <w:sz w:val="22"/>
        </w:rPr>
        <w:t>U.S. Urology Partners  —  VP Revenue Cycle Management</w:t>
      </w:r>
    </w:p>
    <w:p>
      <w:r>
        <w:rPr>
          <w:color w:val="555555"/>
          <w:sz w:val="19"/>
        </w:rPr>
        <w:t>Location: US Remote (H1B Sponsor!)</w:t>
      </w:r>
    </w:p>
    <w:p>
      <w:r>
        <w:rPr>
          <w:sz w:val="20"/>
        </w:rPr>
        <w:t>Why You: H1B visa sponsor confirmed. $190K-$250K package. Specialty care RCM. This is a high-value target.</w:t>
      </w:r>
    </w:p>
    <w:p>
      <w:r>
        <w:rPr>
          <w:b/>
          <w:sz w:val="19"/>
        </w:rPr>
        <w:t xml:space="preserve">Apply URL: </w:t>
      </w:r>
      <w:r>
        <w:rPr>
          <w:color w:val="3282B8"/>
          <w:sz w:val="19"/>
        </w:rPr>
        <w:t>https://usuro.wd1.myworkdayjobs.com/en-US/USUrology_Careers/job/Vice-President--Revenue-Cycle-Management_R2750</w:t>
      </w:r>
    </w:p>
    <w:p>
      <w:r>
        <w:rPr>
          <w:b/>
          <w:sz w:val="19"/>
        </w:rPr>
        <w:t xml:space="preserve">Resume: </w:t>
      </w:r>
      <w:r>
        <w:rPr>
          <w:sz w:val="19"/>
        </w:rPr>
        <w:t>Resume_USUrology.pdf</w:t>
      </w:r>
      <w:r>
        <w:rPr>
          <w:b/>
          <w:sz w:val="19"/>
        </w:rPr>
        <w:t xml:space="preserve">   |   Cover Letter: </w:t>
      </w:r>
      <w:r>
        <w:rPr>
          <w:sz w:val="19"/>
        </w:rPr>
        <w:t>Cover_USUrology.pdf</w:t>
      </w:r>
    </w:p>
    <w:p>
      <w:r>
        <w:rPr>
          <w:b/>
          <w:sz w:val="19"/>
        </w:rPr>
        <w:t xml:space="preserve">Notes: </w:t>
      </w:r>
      <w:r>
        <w:rPr>
          <w:color w:val="555555"/>
          <w:sz w:val="19"/>
        </w:rPr>
        <w:t>Workday application. H1B sponsor - explicitly mention willingness to relocate with visa support. Job ID: R2750.</w:t>
      </w:r>
    </w:p>
    <w:p>
      <w:pPr>
        <w:spacing w:before="40" w:after="12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F4C75"/>
          <w:sz w:val="22"/>
        </w:rPr>
        <w:t>Huron Consulting  —  VP Managed Services Revenue Cycle Operations</w:t>
      </w:r>
    </w:p>
    <w:p>
      <w:r>
        <w:rPr>
          <w:color w:val="555555"/>
          <w:sz w:val="19"/>
        </w:rPr>
        <w:t>Location: US Remote</w:t>
      </w:r>
    </w:p>
    <w:p>
      <w:r>
        <w:rPr>
          <w:sz w:val="20"/>
        </w:rPr>
        <w:t>Why You: Consulting mindset role. 10+ years leadership required. Healthcare BPO expertise valued. $200K+ range.</w:t>
      </w:r>
    </w:p>
    <w:p>
      <w:r>
        <w:rPr>
          <w:b/>
          <w:sz w:val="19"/>
        </w:rPr>
        <w:t xml:space="preserve">Apply URL: </w:t>
      </w:r>
      <w:r>
        <w:rPr>
          <w:color w:val="3282B8"/>
          <w:sz w:val="19"/>
        </w:rPr>
        <w:t>https://huron.wd1.myworkdayjobs.com/en-US/huroncareers/job/Vice-President--Managed-Services-Revenue-Cycle-Operations_JR-0013577</w:t>
      </w:r>
    </w:p>
    <w:p>
      <w:r>
        <w:rPr>
          <w:b/>
          <w:sz w:val="19"/>
        </w:rPr>
        <w:t xml:space="preserve">Resume: </w:t>
      </w:r>
      <w:r>
        <w:rPr>
          <w:sz w:val="19"/>
        </w:rPr>
        <w:t>Resume_Huron.pdf</w:t>
      </w:r>
      <w:r>
        <w:rPr>
          <w:b/>
          <w:sz w:val="19"/>
        </w:rPr>
        <w:t xml:space="preserve">   |   Cover Letter: </w:t>
      </w:r>
      <w:r>
        <w:rPr>
          <w:sz w:val="19"/>
        </w:rPr>
        <w:t>Cover_Huron.pdf</w:t>
      </w:r>
    </w:p>
    <w:p>
      <w:r>
        <w:rPr>
          <w:b/>
          <w:sz w:val="19"/>
        </w:rPr>
        <w:t xml:space="preserve">Notes: </w:t>
      </w:r>
      <w:r>
        <w:rPr>
          <w:color w:val="555555"/>
          <w:sz w:val="19"/>
        </w:rPr>
        <w:t>Workday application. Job ID: JR-0013577. Emphasize consulting + managed services delivery experience.</w:t>
      </w:r>
    </w:p>
    <w:p>
      <w:pPr>
        <w:spacing w:before="40" w:after="12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F4C75"/>
          <w:sz w:val="22"/>
        </w:rPr>
        <w:t>Plutus Health  —  Director RCM</w:t>
      </w:r>
    </w:p>
    <w:p>
      <w:r>
        <w:rPr>
          <w:color w:val="555555"/>
          <w:sz w:val="19"/>
        </w:rPr>
        <w:t>Location: Hybrid Hyderabad</w:t>
      </w:r>
    </w:p>
    <w:p>
      <w:r>
        <w:rPr>
          <w:sz w:val="20"/>
        </w:rPr>
        <w:t>Why You: Inc. 5000 fastest growing. Your exact title. AI in RCM focus. SOC + HIPAA certified.</w:t>
      </w:r>
    </w:p>
    <w:p>
      <w:r>
        <w:rPr>
          <w:b/>
          <w:sz w:val="19"/>
        </w:rPr>
        <w:t xml:space="preserve">Apply URL: </w:t>
      </w:r>
      <w:r>
        <w:rPr>
          <w:color w:val="3282B8"/>
          <w:sz w:val="19"/>
        </w:rPr>
        <w:t>https://www.plutushealthinc.com/careers/director-rcm</w:t>
      </w:r>
    </w:p>
    <w:p>
      <w:r>
        <w:rPr>
          <w:b/>
          <w:sz w:val="19"/>
        </w:rPr>
        <w:t xml:space="preserve">Resume: </w:t>
      </w:r>
      <w:r>
        <w:rPr>
          <w:sz w:val="19"/>
        </w:rPr>
        <w:t>Resume_Genesis.pdf (use as base)</w:t>
      </w:r>
      <w:r>
        <w:rPr>
          <w:b/>
          <w:sz w:val="19"/>
        </w:rPr>
        <w:t xml:space="preserve">   |   Cover Letter: </w:t>
      </w:r>
      <w:r>
        <w:rPr>
          <w:sz w:val="19"/>
        </w:rPr>
        <w:t>Cover_Genesis.pdf (use as base)</w:t>
      </w:r>
    </w:p>
    <w:p>
      <w:r>
        <w:rPr>
          <w:b/>
          <w:sz w:val="19"/>
        </w:rPr>
        <w:t xml:space="preserve">Notes: </w:t>
      </w:r>
      <w:r>
        <w:rPr>
          <w:color w:val="555555"/>
          <w:sz w:val="19"/>
        </w:rPr>
        <w:t>Website form. Also has: Director QA-RCM, AM/Manager AR/RCM. Apply to all matching roles.</w:t>
      </w:r>
    </w:p>
    <w:p>
      <w:pPr>
        <w:spacing w:before="40" w:after="12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F4C75"/>
          <w:sz w:val="22"/>
        </w:rPr>
        <w:t>RethinkFirst  —  Director of RCM Operations</w:t>
      </w:r>
    </w:p>
    <w:p>
      <w:r>
        <w:rPr>
          <w:color w:val="555555"/>
          <w:sz w:val="19"/>
        </w:rPr>
        <w:t>Location: Remote (offshore teams)</w:t>
      </w:r>
    </w:p>
    <w:p>
      <w:r>
        <w:rPr>
          <w:sz w:val="20"/>
        </w:rPr>
        <w:t>Why You: Managing offshore teams is your core strength. Billing/collections/QA. $77K-$139K.</w:t>
      </w:r>
    </w:p>
    <w:p>
      <w:r>
        <w:rPr>
          <w:b/>
          <w:sz w:val="19"/>
        </w:rPr>
        <w:t xml:space="preserve">Apply URL: </w:t>
      </w:r>
      <w:r>
        <w:rPr>
          <w:color w:val="3282B8"/>
          <w:sz w:val="19"/>
        </w:rPr>
        <w:t>https://builtin.com/job/director-rcm-operations/9244598</w:t>
      </w:r>
    </w:p>
    <w:p>
      <w:r>
        <w:rPr>
          <w:b/>
          <w:sz w:val="19"/>
        </w:rPr>
        <w:t xml:space="preserve">Resume: </w:t>
      </w:r>
      <w:r>
        <w:rPr>
          <w:sz w:val="19"/>
        </w:rPr>
        <w:t>Resume_RethinkFirst.pdf</w:t>
      </w:r>
      <w:r>
        <w:rPr>
          <w:b/>
          <w:sz w:val="19"/>
        </w:rPr>
        <w:t xml:space="preserve">   |   Cover Letter: </w:t>
      </w:r>
      <w:r>
        <w:rPr>
          <w:sz w:val="19"/>
        </w:rPr>
        <w:t>Cover_RethinkFirst.pdf</w:t>
      </w:r>
    </w:p>
    <w:p>
      <w:r>
        <w:rPr>
          <w:b/>
          <w:sz w:val="19"/>
        </w:rPr>
        <w:t xml:space="preserve">Notes: </w:t>
      </w:r>
      <w:r>
        <w:rPr>
          <w:color w:val="555555"/>
          <w:sz w:val="19"/>
        </w:rPr>
        <w:t>Apply via BuiltIn or ZipRecruiter. Emphasize offshore team management (120+ FTEs).</w:t>
      </w:r>
    </w:p>
    <w:p>
      <w:pPr>
        <w:spacing w:before="40" w:after="12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F4C75"/>
          <w:sz w:val="22"/>
        </w:rPr>
        <w:t>Optum India  —  Associate Director RCM Operations</w:t>
      </w:r>
    </w:p>
    <w:p>
      <w:r>
        <w:rPr>
          <w:color w:val="555555"/>
          <w:sz w:val="19"/>
        </w:rPr>
        <w:t>Location: Hybrid Hyderabad</w:t>
      </w:r>
    </w:p>
    <w:p>
      <w:r>
        <w:rPr>
          <w:sz w:val="20"/>
        </w:rPr>
        <w:t>Why You: UHG brand. Massive scale. Career launcher. L35L-L55L.</w:t>
      </w:r>
    </w:p>
    <w:p>
      <w:r>
        <w:rPr>
          <w:b/>
          <w:sz w:val="19"/>
        </w:rPr>
        <w:t xml:space="preserve">Apply URL: </w:t>
      </w:r>
      <w:r>
        <w:rPr>
          <w:color w:val="3282B8"/>
          <w:sz w:val="19"/>
        </w:rPr>
        <w:t>https://www.optum.in/about/careers.html</w:t>
      </w:r>
    </w:p>
    <w:p>
      <w:r>
        <w:rPr>
          <w:b/>
          <w:sz w:val="19"/>
        </w:rPr>
        <w:t xml:space="preserve">Resume: </w:t>
      </w:r>
      <w:r>
        <w:rPr>
          <w:sz w:val="19"/>
        </w:rPr>
        <w:t>Resume_Genesis.pdf (use as base)</w:t>
      </w:r>
      <w:r>
        <w:rPr>
          <w:b/>
          <w:sz w:val="19"/>
        </w:rPr>
        <w:t xml:space="preserve">   |   Cover Letter: </w:t>
      </w:r>
      <w:r>
        <w:rPr>
          <w:sz w:val="19"/>
        </w:rPr>
        <w:t>Cover_Genesis.pdf (use as base)</w:t>
      </w:r>
    </w:p>
    <w:p>
      <w:r>
        <w:rPr>
          <w:b/>
          <w:sz w:val="19"/>
        </w:rPr>
        <w:t xml:space="preserve">Notes: </w:t>
      </w:r>
      <w:r>
        <w:rPr>
          <w:color w:val="555555"/>
          <w:sz w:val="19"/>
        </w:rPr>
        <w:t>Search for Director/Associate Director RCM roles on their careers page.</w:t>
      </w:r>
    </w:p>
    <w:p>
      <w:pPr>
        <w:spacing w:before="40" w:after="12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color w:val="0F4C75"/>
          <w:sz w:val="28"/>
        </w:rPr>
        <w:t>JOB PORTALS — Get Recruiters Coming to You</w:t>
      </w:r>
    </w:p>
    <w:p>
      <w:r>
        <w:rPr>
          <w:color w:val="555555"/>
          <w:sz w:val="20"/>
        </w:rPr>
        <w:t>Upload your resume to these portals so recruiters find you. This is the highest-ROI action for getting calls without applying one-by-one.</w:t>
      </w:r>
    </w:p>
    <w:p>
      <w:r>
        <w:rPr>
          <w:b/>
          <w:color w:val="0F4C75"/>
          <w:sz w:val="22"/>
        </w:rPr>
        <w:t>Naukri.com (PRIORITY #1)</w:t>
      </w:r>
    </w:p>
    <w:p>
      <w:r>
        <w:rPr>
          <w:b/>
        </w:rPr>
        <w:t xml:space="preserve">URL: </w:t>
      </w:r>
      <w:r>
        <w:rPr>
          <w:color w:val="3282B8"/>
          <w:sz w:val="19"/>
        </w:rPr>
        <w:t>https://www.naukri.com/mnjuser/profile</w:t>
      </w:r>
    </w:p>
    <w:p>
      <w:r>
        <w:rPr>
          <w:b/>
        </w:rPr>
        <w:t xml:space="preserve">Action: </w:t>
      </w:r>
      <w:r>
        <w:rPr>
          <w:sz w:val="20"/>
        </w:rPr>
        <w:t>Create profile as "Director - Revenue Cycle Management" with keywords: US Healthcare RCM, Denial Management, Revenue Cycle Operations, AI in Healthcare, Remote. Set job alerts for Director RCM, VP RCM. 32,000+ RCM jobs listed.</w:t>
      </w:r>
    </w:p>
    <w:p>
      <w:r>
        <w:rPr>
          <w:b/>
          <w:color w:val="0A8043"/>
        </w:rPr>
        <w:t xml:space="preserve">Impact: </w:t>
      </w:r>
      <w:r>
        <w:rPr>
          <w:color w:val="0A8043"/>
          <w:sz w:val="20"/>
        </w:rPr>
        <w:t>HIGH - India's #1 job site. Recruiters actively search here. 470+ Director RCM jobs currently open.</w:t>
      </w:r>
    </w:p>
    <w:p>
      <w:r>
        <w:rPr>
          <w:b/>
          <w:color w:val="0F4C75"/>
          <w:sz w:val="22"/>
        </w:rPr>
        <w:t>LinkedIn (PRIORITY #2)</w:t>
      </w:r>
    </w:p>
    <w:p>
      <w:r>
        <w:rPr>
          <w:b/>
        </w:rPr>
        <w:t xml:space="preserve">URL: </w:t>
      </w:r>
      <w:r>
        <w:rPr>
          <w:color w:val="3282B8"/>
          <w:sz w:val="19"/>
        </w:rPr>
        <w:t>https://www.linkedin.com/jobs/</w:t>
      </w:r>
    </w:p>
    <w:p>
      <w:r>
        <w:rPr>
          <w:b/>
        </w:rPr>
        <w:t xml:space="preserve">Action: </w:t>
      </w:r>
      <w:r>
        <w:rPr>
          <w:sz w:val="20"/>
        </w:rPr>
        <w:t>Update headline to: "Director of Revenue Cycle Operations | 16+ Years US Healthcare RCM | AI Product Builder | Open to Remote". Turn on "Open to Work" with Remote + India locations. Set job alerts for VP/Director RCM Remote.</w:t>
      </w:r>
    </w:p>
    <w:p>
      <w:r>
        <w:rPr>
          <w:b/>
          <w:color w:val="0A8043"/>
        </w:rPr>
        <w:t xml:space="preserve">Impact: </w:t>
      </w:r>
      <w:r>
        <w:rPr>
          <w:color w:val="0A8043"/>
          <w:sz w:val="20"/>
        </w:rPr>
        <w:t>HIGH - 1,295+ Director Revenue Cycle Remote jobs. Recruiters proactively search LinkedIn profiles.</w:t>
      </w:r>
    </w:p>
    <w:p>
      <w:r>
        <w:rPr>
          <w:b/>
          <w:color w:val="0F4C75"/>
          <w:sz w:val="22"/>
        </w:rPr>
        <w:t>Indeed India</w:t>
      </w:r>
    </w:p>
    <w:p>
      <w:r>
        <w:rPr>
          <w:b/>
        </w:rPr>
        <w:t xml:space="preserve">URL: </w:t>
      </w:r>
      <w:r>
        <w:rPr>
          <w:color w:val="3282B8"/>
          <w:sz w:val="19"/>
        </w:rPr>
        <w:t>https://in.indeed.com/</w:t>
      </w:r>
    </w:p>
    <w:p>
      <w:r>
        <w:rPr>
          <w:b/>
        </w:rPr>
        <w:t xml:space="preserve">Action: </w:t>
      </w:r>
      <w:r>
        <w:rPr>
          <w:sz w:val="20"/>
        </w:rPr>
        <w:t>Upload resume. Set job alerts for "Director Revenue Cycle Remote India". 1,295+ Director Revenue Cycle remote jobs listed.</w:t>
      </w:r>
    </w:p>
    <w:p>
      <w:r>
        <w:rPr>
          <w:b/>
          <w:color w:val="0A8043"/>
        </w:rPr>
        <w:t xml:space="preserve">Impact: </w:t>
      </w:r>
      <w:r>
        <w:rPr>
          <w:color w:val="0A8043"/>
          <w:sz w:val="20"/>
        </w:rPr>
        <w:t>MEDIUM - Large volume but less recruiter-driven than Naukri/LinkedIn.</w:t>
      </w:r>
    </w:p>
    <w:p>
      <w:r>
        <w:rPr>
          <w:b/>
          <w:color w:val="0F4C75"/>
          <w:sz w:val="22"/>
        </w:rPr>
        <w:t>ZipRecruiter</w:t>
      </w:r>
    </w:p>
    <w:p>
      <w:r>
        <w:rPr>
          <w:b/>
        </w:rPr>
        <w:t xml:space="preserve">URL: </w:t>
      </w:r>
      <w:r>
        <w:rPr>
          <w:color w:val="3282B8"/>
          <w:sz w:val="19"/>
        </w:rPr>
        <w:t>https://www.ziprecruiter.com/</w:t>
      </w:r>
    </w:p>
    <w:p>
      <w:r>
        <w:rPr>
          <w:b/>
        </w:rPr>
        <w:t xml:space="preserve">Action: </w:t>
      </w:r>
      <w:r>
        <w:rPr>
          <w:sz w:val="20"/>
        </w:rPr>
        <w:t>Create profile. 1,000+ Remote Director RCM jobs ($87K-$182K). AI matches you to jobs.</w:t>
      </w:r>
    </w:p>
    <w:p>
      <w:r>
        <w:rPr>
          <w:b/>
          <w:color w:val="0A8043"/>
        </w:rPr>
        <w:t xml:space="preserve">Impact: </w:t>
      </w:r>
      <w:r>
        <w:rPr>
          <w:color w:val="0A8043"/>
          <w:sz w:val="20"/>
        </w:rPr>
        <w:t>MEDIUM - Good for US remote roles. AI-driven matching means recruiters find you.</w:t>
      </w:r>
    </w:p>
    <w:p>
      <w:r>
        <w:rPr>
          <w:b/>
          <w:color w:val="0F4C75"/>
          <w:sz w:val="22"/>
        </w:rPr>
        <w:t>Glassdoor India</w:t>
      </w:r>
    </w:p>
    <w:p>
      <w:r>
        <w:rPr>
          <w:b/>
        </w:rPr>
        <w:t xml:space="preserve">URL: </w:t>
      </w:r>
      <w:r>
        <w:rPr>
          <w:color w:val="3282B8"/>
          <w:sz w:val="19"/>
        </w:rPr>
        <w:t>https://www.glassdoor.co.in/</w:t>
      </w:r>
    </w:p>
    <w:p>
      <w:r>
        <w:rPr>
          <w:b/>
        </w:rPr>
        <w:t xml:space="preserve">Action: </w:t>
      </w:r>
      <w:r>
        <w:rPr>
          <w:sz w:val="20"/>
        </w:rPr>
        <w:t>Upload resume. 381 Revenue Cycle Director remote jobs. Also check company reviews before applying.</w:t>
      </w:r>
    </w:p>
    <w:p>
      <w:r>
        <w:rPr>
          <w:b/>
          <w:color w:val="0A8043"/>
        </w:rPr>
        <w:t xml:space="preserve">Impact: </w:t>
      </w:r>
      <w:r>
        <w:rPr>
          <w:color w:val="0A8043"/>
          <w:sz w:val="20"/>
        </w:rPr>
        <w:t>MEDIUM - Good for salary research and company intelligence.</w:t>
      </w:r>
    </w:p>
    <w:p/>
    <w:p>
      <w:r>
        <w:rPr>
          <w:b/>
          <w:color w:val="0F4C75"/>
          <w:sz w:val="28"/>
        </w:rPr>
        <w:t>COMPANIES TO MONITOR (Check Weekly for New Openings)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f4c75"/>
          </w:tcPr>
          <w:p>
            <w:r>
              <w:rPr>
                <w:b/>
                <w:color w:val="FFFFFF"/>
                <w:sz w:val="18"/>
              </w:rPr>
              <w:t>Company</w:t>
            </w:r>
          </w:p>
        </w:tc>
        <w:tc>
          <w:tcPr>
            <w:tcW w:type="dxa" w:w="2880"/>
            <w:shd w:fill="0f4c75"/>
          </w:tcPr>
          <w:p>
            <w:r>
              <w:rPr>
                <w:b/>
                <w:color w:val="FFFFFF"/>
                <w:sz w:val="18"/>
              </w:rPr>
              <w:t>Why Monitor</w:t>
            </w:r>
          </w:p>
        </w:tc>
        <w:tc>
          <w:tcPr>
            <w:tcW w:type="dxa" w:w="2880"/>
            <w:shd w:fill="0f4c75"/>
          </w:tcPr>
          <w:p>
            <w:r>
              <w:rPr>
                <w:b/>
                <w:color w:val="FFFFFF"/>
                <w:sz w:val="18"/>
              </w:rPr>
              <w:t>Careers URL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AKASA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for healthcare operations. Remote-friendly. Check akasa.com/careers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https://akasa.com/careers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FinThrive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Has India careers page. Revenue management focus. Check finthrive.com/careers-india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https://finthrive.com/careers-india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Infinx Healthcare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AI-driven RCM. Patient access + billing. Check infinix.com/careers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https://www.infinx.com/careers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GeBBS Healthcare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Major India RCM employer. Check careers.gebbs.com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https://careers.gebbs.com/gebbs/jobslist/India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Omega Healthcare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Largest India RCM company. Check omegahms.com/careers-india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https://www.omegahms.com/careers-india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Access Healthcare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End-to-end RCM services. Check accesshealthcare.com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https://www.accesshealthcare.com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Healthcare technology + AI. Check commure.com/careers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https://www.commure.com/careers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WNS Global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Healthcare BPO + RCM. Check wns.com/careers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https://www.wns.com/careers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Genpact Healthcare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Healthcare analytics + RCM. Check genpact.com/careers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https://www.genpact.com/careers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EXL Healthcare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Analytics + operations. Check exlservice.com/careers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https://www.exlservice.com/careers</w:t>
            </w:r>
          </w:p>
        </w:tc>
      </w:tr>
    </w:tbl>
    <w:p/>
    <w:p>
      <w:r>
        <w:rPr>
          <w:b/>
          <w:color w:val="0F4C75"/>
          <w:sz w:val="28"/>
        </w:rPr>
        <w:t>YOUR UNIQUE PITCH (Use in Every Application)</w:t>
      </w:r>
    </w:p>
    <w:p>
      <w:r>
        <w:rPr>
          <w:i/>
          <w:color w:val="1A1A2E"/>
          <w:sz w:val="21"/>
        </w:rPr>
        <w:t>"I'm an RCM operator who has built a production AI platform (Denial Doctor) with 6 specialist agents, NCCI validation, corrected code generation, and verified-citation appeal letters. No other candidate has this combination of 16+ years operational depth + AI product engineering. I manage 120+ FTEs, $500M+ in annual revenue, have recovered $47M+ in denied revenue, and reduced Days in A/R from 65 to 42. Published author of 'The $50K Leak' on Amazon Kindle. My story: rajeshkantubhukta.github.io"</w:t>
      </w:r>
    </w:p>
    <w:p/>
    <w:p>
      <w:r>
        <w:rPr>
          <w:b/>
          <w:color w:val="0F4C75"/>
        </w:rPr>
        <w:t>KEY METRICS TO HIGHLIGHT IN EVERY APPLICATION:</w:t>
      </w:r>
    </w:p>
    <w:p>
      <w:pPr>
        <w:pStyle w:val="ListBullet"/>
      </w:pPr>
      <w:r>
        <w:rPr>
          <w:sz w:val="20"/>
        </w:rPr>
        <w:t>16+ years end-to-end US Healthcare RCM</w:t>
      </w:r>
    </w:p>
    <w:p>
      <w:pPr>
        <w:pStyle w:val="ListBullet"/>
      </w:pPr>
      <w:r>
        <w:rPr>
          <w:sz w:val="20"/>
        </w:rPr>
        <w:t>$500M+ annual revenue managed</w:t>
      </w:r>
    </w:p>
    <w:p>
      <w:pPr>
        <w:pStyle w:val="ListBullet"/>
      </w:pPr>
      <w:r>
        <w:rPr>
          <w:sz w:val="20"/>
        </w:rPr>
        <w:t>120+ FTEs across Patient Access, Coding, Billing, Collections</w:t>
      </w:r>
    </w:p>
    <w:p>
      <w:pPr>
        <w:pStyle w:val="ListBullet"/>
      </w:pPr>
      <w:r>
        <w:rPr>
          <w:sz w:val="20"/>
        </w:rPr>
        <w:t>98% client retention rate</w:t>
      </w:r>
    </w:p>
    <w:p>
      <w:pPr>
        <w:pStyle w:val="ListBullet"/>
      </w:pPr>
      <w:r>
        <w:rPr>
          <w:sz w:val="20"/>
        </w:rPr>
        <w:t>$47M+ denied revenue recovered</w:t>
      </w:r>
    </w:p>
    <w:p>
      <w:pPr>
        <w:pStyle w:val="ListBullet"/>
      </w:pPr>
      <w:r>
        <w:rPr>
          <w:sz w:val="20"/>
        </w:rPr>
        <w:t>Days in A/R reduced from 65 to 42</w:t>
      </w:r>
    </w:p>
    <w:p>
      <w:pPr>
        <w:pStyle w:val="ListBullet"/>
      </w:pPr>
      <w:r>
        <w:rPr>
          <w:sz w:val="20"/>
        </w:rPr>
        <w:t>75% client portfolio growth</w:t>
      </w:r>
    </w:p>
    <w:p>
      <w:pPr>
        <w:pStyle w:val="ListBullet"/>
      </w:pPr>
      <w:r>
        <w:rPr>
          <w:sz w:val="20"/>
        </w:rPr>
        <w:t>Denial Doctor: 320% ROI, $12M annualized savings, 6 AI agents</w:t>
      </w:r>
    </w:p>
    <w:p>
      <w:pPr>
        <w:pStyle w:val="ListBullet"/>
      </w:pPr>
      <w:r>
        <w:rPr>
          <w:sz w:val="20"/>
        </w:rPr>
        <w:t>Published Author: "The $50K Leak" (Amazon Kindle, 2026)</w:t>
      </w:r>
    </w:p>
    <w:p>
      <w:pPr>
        <w:pStyle w:val="ListBullet"/>
      </w:pPr>
      <w:r>
        <w:rPr>
          <w:sz w:val="20"/>
        </w:rPr>
        <w:t>AI Platform: HIPAA-compliant, FHIR R4, anti-hallucination guardrails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Calibri" w:hAnsi="Calibri"/>
      <w:color w:val="1A1A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